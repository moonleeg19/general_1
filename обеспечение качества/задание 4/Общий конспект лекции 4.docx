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Общий конспект лекции</w:t>
      </w:r>
    </w:p>
    <w:p>
      <w:pPr>
        <w:jc w:val="center"/>
      </w:pPr>
      <w:r>
        <w:rPr>
          <w:i/>
          <w:sz w:val="24"/>
        </w:rPr>
        <w:t>«Первичные ошибки, вторичные ошибки и их проявления»</w:t>
      </w:r>
    </w:p>
    <w:p>
      <w:pPr>
        <w:pStyle w:val="Heading1"/>
      </w:pPr>
      <w:r>
        <w:t>1. Понятие ошибки</w:t>
      </w:r>
    </w:p>
    <w:p>
      <w:r>
        <w:t>Ошибка — неправильный результат работы системы, вызванный внутренними или внешними причинами. Она не обязательно означает полный отказ системы и может проявляться как неверный расчёт, неправильное отображение данных, потеря информации, несанкционированный доступ, задержка обработки или некорректная реакция на действие пользователя.</w:t>
      </w:r>
    </w:p>
    <w:p>
      <w:r>
        <w:rPr>
          <w:b/>
        </w:rPr>
        <w:t xml:space="preserve">Дефект → ошибка → отказ. </w:t>
      </w:r>
      <w:r>
        <w:t>Дефект — недостаток в коде, документации или конфигурации. Ошибка — неправильный результат работы системы. Отказ — событие, при котором система теряет работоспособность.</w:t>
      </w:r>
    </w:p>
    <w:p>
      <w:pPr>
        <w:pStyle w:val="Heading1"/>
      </w:pPr>
      <w:r>
        <w:t>2. Почему ошибки образуют цепочки</w:t>
      </w:r>
    </w:p>
    <w:p>
      <w:r>
        <w:t>Ошибки могут порождать другие ошибки. Такая последовательность называется каскадом ошибок. Типовой пример: дефект в коде → исключение → отказ программы → потеря данных → неверная отчётность.</w:t>
      </w:r>
    </w:p>
    <w:p>
      <w:pPr>
        <w:pStyle w:val="Heading1"/>
      </w:pPr>
      <w:r>
        <w:t>3. Первичные ошибки</w:t>
      </w:r>
    </w:p>
    <w:p>
      <w:r>
        <w:t>Первичная ошибка возникает непосредственно под воздействием дестабилизирующего фактора на объект уязвимости. Это первое звено цепочки и корневая причина инцидента.</w:t>
      </w:r>
    </w:p>
    <w:p>
      <w:pPr>
        <w:pStyle w:val="ListBullet"/>
      </w:pPr>
      <w:r>
        <w:t>Ошибки проектирования — неверная архитектура, неучтённые требования, отсутствие защиты.</w:t>
      </w:r>
    </w:p>
    <w:p>
      <w:pPr>
        <w:pStyle w:val="ListBullet"/>
      </w:pPr>
      <w:r>
        <w:t>Ошибки разработки — ошибки алгоритмов, логики, необработанные исключения, ошибки памяти.</w:t>
      </w:r>
    </w:p>
    <w:p>
      <w:pPr>
        <w:pStyle w:val="ListBullet"/>
      </w:pPr>
      <w:r>
        <w:t>Ошибки конфигурирования — неверные настройки, слабые пароли, открытые порты, неправильные права.</w:t>
      </w:r>
    </w:p>
    <w:p>
      <w:pPr>
        <w:pStyle w:val="ListBullet"/>
      </w:pPr>
      <w:r>
        <w:t>Ошибки ввода данных — опечатки, неверный формат, пропущенные значения, неправильные единицы.</w:t>
      </w:r>
    </w:p>
    <w:p>
      <w:pPr>
        <w:pStyle w:val="ListBullet"/>
      </w:pPr>
      <w:r>
        <w:t>Аппаратные ошибки — брак, износ, перегрев, скачки напряжения.</w:t>
      </w:r>
    </w:p>
    <w:p>
      <w:r>
        <w:t>Для обнаружения первичной ошибки применяются анализ корневых причин (RCA), логирование, трассировка, тестирование и мониторинг.</w:t>
      </w:r>
    </w:p>
    <w:p>
      <w:pPr>
        <w:pStyle w:val="Heading1"/>
      </w:pPr>
      <w:r>
        <w:t>4. Вторичные ошибки</w:t>
      </w:r>
    </w:p>
    <w:p>
      <w:r>
        <w:t>Вторичная ошибка возникает как следствие первичной. Она является реакцией системы на первичную ошибку и может проявляться на разных уровнях.</w:t>
      </w:r>
    </w:p>
    <w:p>
      <w:pPr>
        <w:pStyle w:val="ListBullet"/>
      </w:pPr>
      <w:r>
        <w:t>Прямое следствие — возникает сразу после первичной ошибки.</w:t>
      </w:r>
    </w:p>
    <w:p>
      <w:pPr>
        <w:pStyle w:val="ListBullet"/>
      </w:pPr>
      <w:r>
        <w:t>Косвенное следствие — появляется через некоторое время.</w:t>
      </w:r>
    </w:p>
    <w:p>
      <w:pPr>
        <w:pStyle w:val="ListBullet"/>
      </w:pPr>
      <w:r>
        <w:t>Каскадное следствие — порождает новые ошибки.</w:t>
      </w:r>
    </w:p>
    <w:p>
      <w:r>
        <w:t>Вторичные ошибки опасны тем, что могут маскировать первичную причину, усиливать последствия, распространяться по системе и быть сложными для диагностики.</w:t>
      </w:r>
    </w:p>
    <w:p>
      <w:pPr>
        <w:pStyle w:val="Heading1"/>
      </w:pPr>
      <w:r>
        <w:t>5. Уровни и формы проявления ошибок</w:t>
      </w:r>
    </w:p>
    <w:p>
      <w:pPr>
        <w:pStyle w:val="ListBullet"/>
      </w:pPr>
      <w:r>
        <w:t>Аппаратный уровень — отказ компонента, перегрев, потеря питания, ошибки памяти.</w:t>
      </w:r>
    </w:p>
    <w:p>
      <w:pPr>
        <w:pStyle w:val="ListBullet"/>
      </w:pPr>
      <w:r>
        <w:t>Системный уровень — сбои ОС, ошибки драйверов, конфликты ресурсов, зависание процессов.</w:t>
      </w:r>
    </w:p>
    <w:p>
      <w:pPr>
        <w:pStyle w:val="ListBullet"/>
      </w:pPr>
      <w:r>
        <w:t>Прикладной уровень — ошибки бизнес-логики, исключения, неверные расчёты, потеря данных.</w:t>
      </w:r>
    </w:p>
    <w:p>
      <w:pPr>
        <w:pStyle w:val="ListBullet"/>
      </w:pPr>
      <w:r>
        <w:t>Пользовательский уровень — неправильное отображение, плохие подсказки, зависание интерфейса, потеря введённых данных.</w:t>
      </w:r>
    </w:p>
    <w:p>
      <w:pPr>
        <w:pStyle w:val="ListBullet"/>
      </w:pPr>
      <w:r>
        <w:t>Организационный уровень — нарушение бизнес-процессов, финансовые и репутационные потери, юридические последствия.</w:t>
      </w:r>
    </w:p>
    <w:p>
      <w:pPr>
        <w:pStyle w:val="ListBullet"/>
      </w:pPr>
      <w:r>
        <w:t>Явные (немедленные) — падение программы, сообщение об ошибке, зависание, несохранение данных.</w:t>
      </w:r>
    </w:p>
    <w:p>
      <w:pPr>
        <w:pStyle w:val="ListBullet"/>
      </w:pPr>
      <w:r>
        <w:t>Скрытые (отложенные) — накопление неверных данных, постепенное снижение производительности, позднее обнаружение.</w:t>
      </w:r>
    </w:p>
    <w:p>
      <w:pPr>
        <w:pStyle w:val="ListBullet"/>
      </w:pPr>
      <w:r>
        <w:t>Плавающие — возникают периодически и зависят от нагрузки, времени или условий.</w:t>
      </w:r>
    </w:p>
    <w:p>
      <w:r>
        <w:t>Симптом — то, что наблюдается. Причина — то, что вызывает симптом. Один симптом может иметь разные причины, а одна причина — разные симптомы.</w:t>
      </w:r>
    </w:p>
    <w:p>
      <w:pPr>
        <w:pStyle w:val="Heading1"/>
      </w:pPr>
      <w:r>
        <w:t>6. Классификация ошибок</w:t>
      </w:r>
    </w:p>
    <w:p>
      <w:pPr>
        <w:pStyle w:val="Heading2"/>
      </w:pPr>
      <w:r>
        <w:t>По причинам</w:t>
      </w:r>
    </w:p>
    <w:p>
      <w:pPr>
        <w:pStyle w:val="ListBullet"/>
      </w:pPr>
      <w:r>
        <w:t>Проектные</w:t>
      </w:r>
    </w:p>
    <w:p>
      <w:pPr>
        <w:pStyle w:val="ListBullet"/>
      </w:pPr>
      <w:r>
        <w:t>Кодовые</w:t>
      </w:r>
    </w:p>
    <w:p>
      <w:pPr>
        <w:pStyle w:val="ListBullet"/>
      </w:pPr>
      <w:r>
        <w:t>Конфигурационные</w:t>
      </w:r>
    </w:p>
    <w:p>
      <w:pPr>
        <w:pStyle w:val="ListBullet"/>
      </w:pPr>
      <w:r>
        <w:t>Ошибки данных</w:t>
      </w:r>
    </w:p>
    <w:p>
      <w:pPr>
        <w:pStyle w:val="ListBullet"/>
      </w:pPr>
      <w:r>
        <w:t>Аппаратные</w:t>
      </w:r>
    </w:p>
    <w:p>
      <w:pPr>
        <w:pStyle w:val="ListBullet"/>
      </w:pPr>
      <w:r>
        <w:t>Человеческие</w:t>
      </w:r>
    </w:p>
    <w:p>
      <w:pPr>
        <w:pStyle w:val="Heading2"/>
      </w:pPr>
      <w:r>
        <w:t>По времени обнаружения</w:t>
      </w:r>
    </w:p>
    <w:p>
      <w:pPr>
        <w:pStyle w:val="ListBullet"/>
      </w:pPr>
      <w:r>
        <w:t>Ранние — обнаруживаются на этапе разработки и дешевле всего исправляются.</w:t>
      </w:r>
    </w:p>
    <w:p>
      <w:pPr>
        <w:pStyle w:val="ListBullet"/>
      </w:pPr>
      <w:r>
        <w:t>Средние — обнаруживаются при тестировании.</w:t>
      </w:r>
    </w:p>
    <w:p>
      <w:pPr>
        <w:pStyle w:val="ListBullet"/>
      </w:pPr>
      <w:r>
        <w:t>Поздние — проявляются в эксплуатации и обычно имеют самые дорогие последствия.</w:t>
      </w:r>
    </w:p>
    <w:p>
      <w:pPr>
        <w:pStyle w:val="Heading2"/>
      </w:pPr>
      <w:r>
        <w:t>По степени серьёзности</w:t>
      </w:r>
    </w:p>
    <w:p>
      <w:pPr>
        <w:pStyle w:val="ListBullet"/>
      </w:pPr>
      <w:r>
        <w:t>Критические — система полностью перестаёт работать или теряются данные.</w:t>
      </w:r>
    </w:p>
    <w:p>
      <w:pPr>
        <w:pStyle w:val="ListBullet"/>
      </w:pPr>
      <w:r>
        <w:t>Высокие — отдельная функция не работает, но система в целом функционирует.</w:t>
      </w:r>
    </w:p>
    <w:p>
      <w:pPr>
        <w:pStyle w:val="ListBullet"/>
      </w:pPr>
      <w:r>
        <w:t>Средние — функция работает с отклонениями, снижающими удобство или точность.</w:t>
      </w:r>
    </w:p>
    <w:p>
      <w:pPr>
        <w:pStyle w:val="ListBullet"/>
      </w:pPr>
      <w:r>
        <w:t>Низкие — косметические дефекты без влияния на функциональность.</w:t>
      </w:r>
    </w:p>
    <w:p>
      <w:pPr>
        <w:pStyle w:val="Heading2"/>
      </w:pPr>
      <w:r>
        <w:t>По повторяемости</w:t>
      </w:r>
    </w:p>
    <w:p>
      <w:pPr>
        <w:pStyle w:val="ListBullet"/>
      </w:pPr>
      <w:r>
        <w:t>Систематические — возникают при каждом выполнении определённого сценария.</w:t>
      </w:r>
    </w:p>
    <w:p>
      <w:pPr>
        <w:pStyle w:val="ListBullet"/>
      </w:pPr>
      <w:r>
        <w:t>Случайные — возникают периодически и зависят от условий.</w:t>
      </w:r>
    </w:p>
    <w:p>
      <w:pPr>
        <w:pStyle w:val="ListBullet"/>
      </w:pPr>
      <w:r>
        <w:t>Единичные — происходят один раз из-за уникального сочетания факторов.</w:t>
      </w:r>
    </w:p>
    <w:p>
      <w:r>
        <w:t>Одна ошибка может одновременно относиться к нескольким категориям.</w:t>
      </w:r>
    </w:p>
    <w:p>
      <w:pPr>
        <w:pStyle w:val="Heading1"/>
      </w:pPr>
      <w:r>
        <w:t>7. Цепочка ошибок и её анализ</w:t>
      </w:r>
    </w:p>
    <w:p>
      <w:r>
        <w:rPr>
          <w:b/>
        </w:rPr>
        <w:t xml:space="preserve">Модель: </w:t>
      </w:r>
      <w:r>
        <w:t>Дестабилизирующий фактор → Первичная ошибка → Вторичная ошибка → Третичная ошибка → Последствие.</w:t>
      </w:r>
    </w:p>
    <w:p>
      <w:r>
        <w:t>Пример из лекции: скачок напряжения → выход из строя блока питания → отказ сервера → потеря данных → недоступность системы и финансовые потери.</w:t>
      </w:r>
    </w:p>
    <w:p>
      <w:pPr>
        <w:pStyle w:val="Heading1"/>
      </w:pPr>
      <w:r>
        <w:t>8. Метод «5 почему»</w:t>
      </w:r>
    </w:p>
    <w:p>
      <w:r>
        <w:t>Метод «5 почему» заключается в последовательном вопросе «почему?» до обнаружения истинной причины.</w:t>
      </w:r>
    </w:p>
    <w:p>
      <w:pPr>
        <w:pStyle w:val="ListNumber"/>
      </w:pPr>
      <w:r>
        <w:t>Почему система упала? — Произошло исключение.</w:t>
      </w:r>
    </w:p>
    <w:p>
      <w:pPr>
        <w:pStyle w:val="ListNumber"/>
      </w:pPr>
      <w:r>
        <w:t>Почему произошло исключение? — Деление на ноль.</w:t>
      </w:r>
    </w:p>
    <w:p>
      <w:pPr>
        <w:pStyle w:val="ListNumber"/>
      </w:pPr>
      <w:r>
        <w:t>Почему произошло деление на ноль? — Пользователь ввёл ноль.</w:t>
      </w:r>
    </w:p>
    <w:p>
      <w:pPr>
        <w:pStyle w:val="ListNumber"/>
      </w:pPr>
      <w:r>
        <w:t>Почему пользователь ввёл ноль? — Нет проверки ввода.</w:t>
      </w:r>
    </w:p>
    <w:p>
      <w:pPr>
        <w:pStyle w:val="ListNumber"/>
      </w:pPr>
      <w:r>
        <w:t>Почему нет проверки ввода? — Забыли добавить её в код.</w:t>
      </w:r>
    </w:p>
    <w:p>
      <w:r>
        <w:rPr>
          <w:b/>
        </w:rPr>
        <w:t xml:space="preserve">Корневая причина в примере: </w:t>
      </w:r>
      <w:r>
        <w:t>отсутствие проверки ввода.</w:t>
      </w:r>
    </w:p>
    <w:p>
      <w:pPr>
        <w:pStyle w:val="Heading1"/>
      </w:pPr>
      <w:r>
        <w:t>9. Анализ корневых причин (RCA)</w:t>
      </w:r>
    </w:p>
    <w:p>
      <w:pPr>
        <w:pStyle w:val="ListNumber"/>
      </w:pPr>
      <w:r>
        <w:t>Сбор данных об инциденте.</w:t>
      </w:r>
    </w:p>
    <w:p>
      <w:pPr>
        <w:pStyle w:val="ListNumber"/>
      </w:pPr>
      <w:r>
        <w:t>Определение последовательности событий.</w:t>
      </w:r>
    </w:p>
    <w:p>
      <w:pPr>
        <w:pStyle w:val="ListNumber"/>
      </w:pPr>
      <w:r>
        <w:t>Выявление первичной ошибки.</w:t>
      </w:r>
    </w:p>
    <w:p>
      <w:pPr>
        <w:pStyle w:val="ListNumber"/>
      </w:pPr>
      <w:r>
        <w:t>Анализ причин её возникновения.</w:t>
      </w:r>
    </w:p>
    <w:p>
      <w:pPr>
        <w:pStyle w:val="ListNumber"/>
      </w:pPr>
      <w:r>
        <w:t>Разработка корректирующих мер.</w:t>
      </w:r>
    </w:p>
    <w:p>
      <w:pPr>
        <w:pStyle w:val="ListNumber"/>
      </w:pPr>
      <w:r>
        <w:t>Внедрение и проверка.</w:t>
      </w:r>
    </w:p>
    <w:p>
      <w:pPr>
        <w:pStyle w:val="Heading1"/>
      </w:pPr>
      <w:r>
        <w:t>10. Предотвращение цепочек ошибок</w:t>
      </w:r>
    </w:p>
    <w:p>
      <w:pPr>
        <w:pStyle w:val="ListNumber"/>
      </w:pPr>
      <w:r>
        <w:t>Устранять первичные ошибки и бороться с корневой причиной.</w:t>
      </w:r>
    </w:p>
    <w:p>
      <w:pPr>
        <w:pStyle w:val="ListNumber"/>
      </w:pPr>
      <w:r>
        <w:t>Разрывать цепочки, не позволяя ошибке распространяться.</w:t>
      </w:r>
    </w:p>
    <w:p>
      <w:pPr>
        <w:pStyle w:val="ListNumber"/>
      </w:pPr>
      <w:r>
        <w:t>Обнаруживать ошибки как можно раньше.</w:t>
      </w:r>
    </w:p>
    <w:p>
      <w:pPr>
        <w:pStyle w:val="ListNumber"/>
      </w:pPr>
      <w:r>
        <w:t>Изолировать ошибки и ограничивать область их влияния.</w:t>
      </w:r>
    </w:p>
    <w:p>
      <w:pPr>
        <w:pStyle w:val="ListNumber"/>
      </w:pPr>
      <w:r>
        <w:t>Восстанавливать систему после сбоя.</w:t>
      </w:r>
    </w:p>
    <w:p>
      <w:pPr>
        <w:pStyle w:val="Heading2"/>
      </w:pPr>
      <w:r>
        <w:t>Методы по этапам жизненного цикла</w:t>
      </w:r>
    </w:p>
    <w:p>
      <w:pPr>
        <w:pStyle w:val="ListBullet"/>
      </w:pPr>
      <w:r>
        <w:t>Проектирование: анализ рисков, отказоустойчивая архитектура, проверенные технологии, документирование.</w:t>
      </w:r>
    </w:p>
    <w:p>
      <w:pPr>
        <w:pStyle w:val="ListBullet"/>
      </w:pPr>
      <w:r>
        <w:t>Разработка: код-ревью, статический анализ, модульное тестирование, обработка исключений.</w:t>
      </w:r>
    </w:p>
    <w:p>
      <w:pPr>
        <w:pStyle w:val="ListBullet"/>
      </w:pPr>
      <w:r>
        <w:t>Тестирование: функциональное, нагрузочное, тестирование на отказ и безопасности.</w:t>
      </w:r>
    </w:p>
    <w:p>
      <w:pPr>
        <w:pStyle w:val="ListBullet"/>
      </w:pPr>
      <w:r>
        <w:t>Эксплуатация: мониторинг, логирование, резервное копирование, обновление.</w:t>
      </w:r>
    </w:p>
    <w:p>
      <w:r>
        <w:t>Главный принцип: чем раньше обнаружена ошибка, тем дешевле её исправление и тем меньше последствия.</w:t>
      </w:r>
    </w:p>
    <w:p>
      <w:pPr>
        <w:pStyle w:val="Heading1"/>
      </w:pPr>
      <w:r>
        <w:t>11. Роль избыточности</w:t>
      </w:r>
    </w:p>
    <w:p>
      <w:pPr>
        <w:pStyle w:val="ListBullet"/>
      </w:pPr>
      <w:r>
        <w:t>Структурная — дублирование компонентов.</w:t>
      </w:r>
    </w:p>
    <w:p>
      <w:pPr>
        <w:pStyle w:val="ListBullet"/>
      </w:pPr>
      <w:r>
        <w:t>Информационная — контрольные суммы для обнаружения искажения данных.</w:t>
      </w:r>
    </w:p>
    <w:p>
      <w:pPr>
        <w:pStyle w:val="ListBullet"/>
      </w:pPr>
      <w:r>
        <w:t>Программная — независимые версии модулей.</w:t>
      </w:r>
    </w:p>
    <w:p>
      <w:pPr>
        <w:pStyle w:val="ListBullet"/>
      </w:pPr>
      <w:r>
        <w:t>Временная — контрольные точки для восстановления после сбоя.</w:t>
      </w:r>
    </w:p>
    <w:p>
      <w:pPr>
        <w:pStyle w:val="ListBullet"/>
      </w:pPr>
      <w:r>
        <w:t>Функциональная — перераспределение задач между компонентами.</w:t>
      </w:r>
    </w:p>
    <w:p>
      <w:pPr>
        <w:pStyle w:val="Heading1"/>
      </w:pPr>
      <w:r>
        <w:t>12. Главное для запоминания</w:t>
      </w:r>
    </w:p>
    <w:p>
      <w:pPr>
        <w:pStyle w:val="ListNumber"/>
      </w:pPr>
      <w:r>
        <w:t>Ошибка — неправильный результат, а не обязательно поломка системы.</w:t>
      </w:r>
    </w:p>
    <w:p>
      <w:pPr>
        <w:pStyle w:val="ListNumber"/>
      </w:pPr>
      <w:r>
        <w:t>Дефект может привести к ошибке, а ошибка — к отказу.</w:t>
      </w:r>
    </w:p>
    <w:p>
      <w:pPr>
        <w:pStyle w:val="ListNumber"/>
      </w:pPr>
      <w:r>
        <w:t>Первичная ошибка — первое звено цепочки и корневая причина.</w:t>
      </w:r>
    </w:p>
    <w:p>
      <w:pPr>
        <w:pStyle w:val="ListNumber"/>
      </w:pPr>
      <w:r>
        <w:t>Вторичная ошибка — следствие первичной.</w:t>
      </w:r>
    </w:p>
    <w:p>
      <w:pPr>
        <w:pStyle w:val="ListNumber"/>
      </w:pPr>
      <w:r>
        <w:t>Симптом и причина — не одно и то же.</w:t>
      </w:r>
    </w:p>
    <w:p>
      <w:pPr>
        <w:pStyle w:val="ListNumber"/>
      </w:pPr>
      <w:r>
        <w:t>Ошибки классифицируют по причинам, времени обнаружения, серьёзности и повторяемости.</w:t>
      </w:r>
    </w:p>
    <w:p>
      <w:pPr>
        <w:pStyle w:val="ListNumber"/>
      </w:pPr>
      <w:r>
        <w:t>Цепочка анализируется через модель фактор → первичная → вторичная → третичная → последствие.</w:t>
      </w:r>
    </w:p>
    <w:p>
      <w:pPr>
        <w:pStyle w:val="ListNumber"/>
      </w:pPr>
      <w:r>
        <w:t>Метод «5 почему» помогает найти корневую причину.</w:t>
      </w:r>
    </w:p>
    <w:p>
      <w:pPr>
        <w:pStyle w:val="ListNumber"/>
      </w:pPr>
      <w:r>
        <w:t>RCA включает сбор данных, анализ событий, поиск причины и внедрение мер.</w:t>
      </w:r>
    </w:p>
    <w:p>
      <w:pPr>
        <w:pStyle w:val="ListNumber"/>
      </w:pPr>
      <w:r>
        <w:t>Ошибки лучше предотвращать на ранних этапах разработки и тестирования.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